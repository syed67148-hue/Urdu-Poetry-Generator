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ECCD" w14:textId="7AE5E256" w:rsidR="00F876CA" w:rsidRDefault="00F876CA" w:rsidP="00F876CA">
      <w:pPr>
        <w:jc w:val="center"/>
        <w:rPr>
          <w:rFonts w:ascii="Times New Roman" w:hAnsi="Times New Roman" w:cs="Times New Roman"/>
          <w:b/>
          <w:sz w:val="28"/>
          <w:szCs w:val="28"/>
        </w:rPr>
      </w:pPr>
      <w:r w:rsidRPr="00F876CA">
        <w:rPr>
          <w:rFonts w:ascii="Times New Roman" w:hAnsi="Times New Roman" w:cs="Times New Roman"/>
          <w:b/>
          <w:sz w:val="28"/>
          <w:szCs w:val="28"/>
        </w:rPr>
        <w:t>Urdu</w:t>
      </w:r>
      <w:r w:rsidRPr="00F876CA">
        <w:rPr>
          <w:rFonts w:ascii="Times New Roman" w:hAnsi="Times New Roman" w:cs="Times New Roman"/>
          <w:b/>
          <w:sz w:val="28"/>
          <w:szCs w:val="28"/>
        </w:rPr>
        <w:t xml:space="preserve"> </w:t>
      </w:r>
      <w:r w:rsidRPr="00F876CA">
        <w:rPr>
          <w:rFonts w:ascii="Times New Roman" w:hAnsi="Times New Roman" w:cs="Times New Roman"/>
          <w:b/>
          <w:sz w:val="28"/>
          <w:szCs w:val="28"/>
        </w:rPr>
        <w:t>Poetry</w:t>
      </w:r>
      <w:r w:rsidRPr="00F876CA">
        <w:rPr>
          <w:rFonts w:ascii="Times New Roman" w:hAnsi="Times New Roman" w:cs="Times New Roman"/>
          <w:b/>
          <w:sz w:val="28"/>
          <w:szCs w:val="28"/>
        </w:rPr>
        <w:t xml:space="preserve"> </w:t>
      </w:r>
      <w:r w:rsidRPr="00F876CA">
        <w:rPr>
          <w:rFonts w:ascii="Times New Roman" w:hAnsi="Times New Roman" w:cs="Times New Roman"/>
          <w:b/>
          <w:sz w:val="28"/>
          <w:szCs w:val="28"/>
        </w:rPr>
        <w:t>Deep</w:t>
      </w:r>
      <w:r w:rsidRPr="00F876CA">
        <w:rPr>
          <w:rFonts w:ascii="Times New Roman" w:hAnsi="Times New Roman" w:cs="Times New Roman"/>
          <w:b/>
          <w:sz w:val="28"/>
          <w:szCs w:val="28"/>
        </w:rPr>
        <w:t xml:space="preserve"> </w:t>
      </w:r>
      <w:r w:rsidRPr="00F876CA">
        <w:rPr>
          <w:rFonts w:ascii="Times New Roman" w:hAnsi="Times New Roman" w:cs="Times New Roman"/>
          <w:b/>
          <w:sz w:val="28"/>
          <w:szCs w:val="28"/>
        </w:rPr>
        <w:t>Learning</w:t>
      </w:r>
    </w:p>
    <w:p w14:paraId="0C871200" w14:textId="77777777" w:rsidR="00F876CA" w:rsidRPr="00F876CA" w:rsidRDefault="00F876CA" w:rsidP="00F876CA">
      <w:pPr>
        <w:jc w:val="center"/>
        <w:rPr>
          <w:rFonts w:ascii="Times New Roman" w:hAnsi="Times New Roman" w:cs="Times New Roman"/>
          <w:b/>
          <w:sz w:val="28"/>
          <w:szCs w:val="28"/>
        </w:rPr>
      </w:pPr>
    </w:p>
    <w:p w14:paraId="0E6BF516" w14:textId="6917933D" w:rsidR="00F876CA" w:rsidRDefault="00F876CA">
      <w:pPr>
        <w:rPr>
          <w:rFonts w:ascii="Times New Roman" w:hAnsi="Times New Roman" w:cs="Times New Roman"/>
          <w:b/>
          <w:sz w:val="24"/>
          <w:szCs w:val="24"/>
        </w:rPr>
      </w:pPr>
      <w:r>
        <w:rPr>
          <w:rFonts w:ascii="Times New Roman" w:hAnsi="Times New Roman" w:cs="Times New Roman"/>
          <w:b/>
          <w:sz w:val="24"/>
          <w:szCs w:val="24"/>
        </w:rPr>
        <w:t>Name:                               Reg Id:</w:t>
      </w:r>
    </w:p>
    <w:p w14:paraId="3010D579" w14:textId="5EFC09DD" w:rsidR="00F876CA" w:rsidRPr="00F876CA" w:rsidRDefault="00F876CA">
      <w:pPr>
        <w:rPr>
          <w:rFonts w:ascii="Times New Roman" w:hAnsi="Times New Roman" w:cs="Times New Roman"/>
          <w:bCs/>
          <w:sz w:val="24"/>
          <w:szCs w:val="24"/>
        </w:rPr>
      </w:pPr>
      <w:r w:rsidRPr="00F876CA">
        <w:rPr>
          <w:rFonts w:ascii="Times New Roman" w:hAnsi="Times New Roman" w:cs="Times New Roman"/>
          <w:bCs/>
          <w:sz w:val="24"/>
          <w:szCs w:val="24"/>
        </w:rPr>
        <w:t>Faraz Haider                    (67148)</w:t>
      </w:r>
    </w:p>
    <w:p w14:paraId="49808693" w14:textId="6B93233C" w:rsidR="00F876CA" w:rsidRPr="00F876CA" w:rsidRDefault="00F876CA">
      <w:pPr>
        <w:rPr>
          <w:rFonts w:ascii="Times New Roman" w:hAnsi="Times New Roman" w:cs="Times New Roman"/>
          <w:bCs/>
          <w:sz w:val="24"/>
          <w:szCs w:val="24"/>
        </w:rPr>
      </w:pPr>
      <w:r w:rsidRPr="00F876CA">
        <w:rPr>
          <w:rFonts w:ascii="Times New Roman" w:hAnsi="Times New Roman" w:cs="Times New Roman"/>
          <w:bCs/>
          <w:sz w:val="24"/>
          <w:szCs w:val="24"/>
        </w:rPr>
        <w:t>Maryum Batool                (64009)</w:t>
      </w:r>
    </w:p>
    <w:p w14:paraId="4E293E46" w14:textId="77777777" w:rsidR="00F876CA" w:rsidRPr="00F876CA" w:rsidRDefault="00F876CA">
      <w:pPr>
        <w:rPr>
          <w:rFonts w:ascii="Times New Roman" w:hAnsi="Times New Roman" w:cs="Times New Roman"/>
          <w:bCs/>
          <w:sz w:val="24"/>
          <w:szCs w:val="24"/>
        </w:rPr>
      </w:pPr>
      <w:r w:rsidRPr="00F876CA">
        <w:rPr>
          <w:rFonts w:ascii="Times New Roman" w:hAnsi="Times New Roman" w:cs="Times New Roman"/>
          <w:bCs/>
          <w:sz w:val="24"/>
          <w:szCs w:val="24"/>
        </w:rPr>
        <w:t>Neelam Shehzadi              (61430)</w:t>
      </w:r>
      <w:r w:rsidR="00000000" w:rsidRPr="00F876CA">
        <w:rPr>
          <w:rFonts w:ascii="Times New Roman" w:hAnsi="Times New Roman" w:cs="Times New Roman"/>
          <w:bCs/>
          <w:sz w:val="24"/>
          <w:szCs w:val="24"/>
        </w:rPr>
        <w:br/>
      </w:r>
    </w:p>
    <w:p w14:paraId="19AF8E05" w14:textId="6DB1A535" w:rsidR="00042E3D" w:rsidRDefault="00F876CA">
      <w:pPr>
        <w:rPr>
          <w:rFonts w:ascii="Times New Roman" w:hAnsi="Times New Roman" w:cs="Times New Roman"/>
          <w:sz w:val="24"/>
          <w:szCs w:val="24"/>
        </w:rPr>
      </w:pPr>
      <w:r w:rsidRPr="00F876CA">
        <w:rPr>
          <w:rFonts w:ascii="Times New Roman" w:hAnsi="Times New Roman" w:cs="Times New Roman"/>
          <w:b/>
          <w:bCs/>
          <w:sz w:val="24"/>
          <w:szCs w:val="24"/>
        </w:rPr>
        <w:t>Course:</w:t>
      </w:r>
      <w:r>
        <w:rPr>
          <w:rFonts w:ascii="Times New Roman" w:hAnsi="Times New Roman" w:cs="Times New Roman"/>
          <w:sz w:val="24"/>
          <w:szCs w:val="24"/>
        </w:rPr>
        <w:t xml:space="preserve"> </w:t>
      </w:r>
      <w:r w:rsidR="00000000" w:rsidRPr="00F876CA">
        <w:rPr>
          <w:rFonts w:ascii="Times New Roman" w:hAnsi="Times New Roman" w:cs="Times New Roman"/>
          <w:sz w:val="24"/>
          <w:szCs w:val="24"/>
        </w:rPr>
        <w:t>Deep Learning</w:t>
      </w:r>
    </w:p>
    <w:p w14:paraId="512EED87" w14:textId="781645CC" w:rsidR="00F876CA" w:rsidRPr="00F876CA" w:rsidRDefault="00F876CA">
      <w:pPr>
        <w:rPr>
          <w:rFonts w:ascii="Times New Roman" w:hAnsi="Times New Roman" w:cs="Times New Roman"/>
          <w:sz w:val="24"/>
          <w:szCs w:val="24"/>
        </w:rPr>
      </w:pPr>
      <w:r>
        <w:rPr>
          <w:rFonts w:ascii="Times New Roman" w:hAnsi="Times New Roman" w:cs="Times New Roman"/>
          <w:b/>
          <w:bCs/>
          <w:sz w:val="24"/>
          <w:szCs w:val="24"/>
        </w:rPr>
        <w:t xml:space="preserve">Instructor: </w:t>
      </w:r>
      <w:r>
        <w:rPr>
          <w:rFonts w:ascii="Times New Roman" w:hAnsi="Times New Roman" w:cs="Times New Roman"/>
          <w:sz w:val="24"/>
          <w:szCs w:val="24"/>
        </w:rPr>
        <w:t>Dr. Moona Kanwal</w:t>
      </w:r>
    </w:p>
    <w:p w14:paraId="7EE822C4"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Abstract</w:t>
      </w:r>
    </w:p>
    <w:p w14:paraId="2A8AA7F3"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This project presents a Deep Learning–based Urdu Poetry and Story Generator capable of generating human-like Urdu text from a user-provided seed word or phrase. The system is trained on categorized Urdu datasets including romantic, sad, motivational, Islamic poetry, and short stories. An LSTM-based sequential language model learns linguistic patterns and predicts the next word in a sequence. The trained model is deployed through a Flask-based web application with an HTML/CSS/JavaScript frontend.</w:t>
      </w:r>
    </w:p>
    <w:p w14:paraId="2459DABD"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1. Problem Definition and Motivation</w:t>
      </w:r>
    </w:p>
    <w:p w14:paraId="262946C0"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Creative Urdu writing requires linguistic knowledge, vocabulary, and stylistic understanding. Producing meaningful Urdu poetry or stories automatically is a challenging Natural Language Processing (NLP) task. This project addresses the problem of generating Urdu text using Deep Learning. The motivation is to demonstrate how AI can assist creative writing, preserve Urdu literature, and showcase sequence learning techniques in NLP.</w:t>
      </w:r>
    </w:p>
    <w:p w14:paraId="188BEF2C"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2. Summary of Prior Work</w:t>
      </w:r>
    </w:p>
    <w:p w14:paraId="4B632009"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Text generation has been widely studied using statistical language models, Recurrent Neural Networks (RNNs), Long Short-Term Memory (LSTM) networks, GRUs, and more recently Transformer-based architectures. Earlier approaches relied on n-gram probabilities and often produced repetitive text. LSTM networks improved performance by learning long-term dependencies in sequential data. Modern Transformer models achieve state-of-the-art results but require significantly larger datasets and computational resources.</w:t>
      </w:r>
    </w:p>
    <w:p w14:paraId="34D0C3D3"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lastRenderedPageBreak/>
        <w:t>3. Project Objectives</w:t>
      </w:r>
    </w:p>
    <w:p w14:paraId="47F5453A"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 Generate Urdu poetry and stories automatically.</w:t>
      </w:r>
      <w:r w:rsidRPr="00F876CA">
        <w:rPr>
          <w:rFonts w:ascii="Times New Roman" w:hAnsi="Times New Roman" w:cs="Times New Roman"/>
          <w:sz w:val="24"/>
          <w:szCs w:val="24"/>
        </w:rPr>
        <w:br/>
        <w:t>• Learn language patterns from categorized Urdu datasets.</w:t>
      </w:r>
      <w:r w:rsidRPr="00F876CA">
        <w:rPr>
          <w:rFonts w:ascii="Times New Roman" w:hAnsi="Times New Roman" w:cs="Times New Roman"/>
          <w:sz w:val="24"/>
          <w:szCs w:val="24"/>
        </w:rPr>
        <w:br/>
        <w:t>• Implement an LSTM-based sequence prediction model.</w:t>
      </w:r>
      <w:r w:rsidRPr="00F876CA">
        <w:rPr>
          <w:rFonts w:ascii="Times New Roman" w:hAnsi="Times New Roman" w:cs="Times New Roman"/>
          <w:sz w:val="24"/>
          <w:szCs w:val="24"/>
        </w:rPr>
        <w:br/>
        <w:t>• Build a web-based interface for user interaction.</w:t>
      </w:r>
      <w:r w:rsidRPr="00F876CA">
        <w:rPr>
          <w:rFonts w:ascii="Times New Roman" w:hAnsi="Times New Roman" w:cs="Times New Roman"/>
          <w:sz w:val="24"/>
          <w:szCs w:val="24"/>
        </w:rPr>
        <w:br/>
        <w:t>• Demonstrate practical applications of NLP and Deep Learning.</w:t>
      </w:r>
    </w:p>
    <w:p w14:paraId="276D982A"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4. Dataset Description</w:t>
      </w:r>
    </w:p>
    <w:p w14:paraId="327351C9"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The dataset was organized into multiple categories: Romantic Poetry, Sad Poetry, Motivational Poetry, Islamic Poetry, and Stories. Text files from each category were collected and combined during preprocessing. The categorized dataset enables future category-specific generation and provides stylistic diversity.</w:t>
      </w:r>
    </w:p>
    <w:p w14:paraId="0D154D49"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5. Methodology</w:t>
      </w:r>
    </w:p>
    <w:p w14:paraId="0542A504"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The workflow consists of data collection, preprocessing, tokenization, sequence generation, model training, model saving, deployment, and inference. Text is cleaned and converted into sequences. The LSTM model learns to predict the next word given previous words. During generation, the model repeatedly predicts the next word until a complete poem or story is produced.</w:t>
      </w:r>
    </w:p>
    <w:p w14:paraId="68C14678"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6. Tokenization and Preprocessing</w:t>
      </w:r>
    </w:p>
    <w:p w14:paraId="59B95663"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Neural networks cannot process raw Urdu words directly. Therefore, a tokenizer converts each unique word into a numerical index. Example: 'دل' -&gt; 5, 'کی' -&gt; 12. These numerical sequences are used as model input. Padding is applied to ensure fixed-length sequences.</w:t>
      </w:r>
    </w:p>
    <w:p w14:paraId="36340A47"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7. LSTM Model Architecture</w:t>
      </w:r>
    </w:p>
    <w:p w14:paraId="057B185E"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The implemented architecture consists of an Embedding layer, one or more LSTM layers, and a Dense output layer with Softmax activation. The Embedding layer converts token IDs into dense vectors. LSTM layers learn contextual relationships among words. The output layer predicts the probability distribution of the next word.</w:t>
      </w:r>
    </w:p>
    <w:p w14:paraId="5E628811"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8. Training Process</w:t>
      </w:r>
    </w:p>
    <w:p w14:paraId="050ADDAE"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The model was trained using TensorFlow/Keras in Google Colab. Training examples were generated using next-word prediction. The dataset was converted into input-output sequence pairs. The model learned through backpropagation and optimization over multiple epochs.</w:t>
      </w:r>
    </w:p>
    <w:p w14:paraId="0CE70619"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lastRenderedPageBreak/>
        <w:t>9. Saved Model and Tokenizer</w:t>
      </w:r>
    </w:p>
    <w:p w14:paraId="15E1B52A"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 xml:space="preserve">The trained model was saved as </w:t>
      </w:r>
      <w:proofErr w:type="gramStart"/>
      <w:r w:rsidRPr="00F876CA">
        <w:rPr>
          <w:rFonts w:ascii="Times New Roman" w:hAnsi="Times New Roman" w:cs="Times New Roman"/>
          <w:sz w:val="24"/>
          <w:szCs w:val="24"/>
        </w:rPr>
        <w:t>a .keras</w:t>
      </w:r>
      <w:proofErr w:type="gramEnd"/>
      <w:r w:rsidRPr="00F876CA">
        <w:rPr>
          <w:rFonts w:ascii="Times New Roman" w:hAnsi="Times New Roman" w:cs="Times New Roman"/>
          <w:sz w:val="24"/>
          <w:szCs w:val="24"/>
        </w:rPr>
        <w:t xml:space="preserve"> file. This file stores the complete model architecture and learned weights. The tokenizer was saved as tokenizer.pkl using Python Pickle. The tokenizer stores the word-to-index mapping used during training. Both files are required during inference because the model expects the same vocabulary mapping used during training.</w:t>
      </w:r>
    </w:p>
    <w:p w14:paraId="0EEFDC0F"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10. Web Application Implementation</w:t>
      </w:r>
    </w:p>
    <w:p w14:paraId="22D9F016"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The trained model was integrated into a Flask backend. A web interface was developed using HTML, CSS, and JavaScript. Users select a category, enter a seed word, and generate Urdu poetry. AJAX requests are used to communicate with the backend without refreshing the page. Additional features include dark mode and generation history.</w:t>
      </w:r>
    </w:p>
    <w:p w14:paraId="1DDC3E28" w14:textId="77777777" w:rsidR="00042E3D" w:rsidRPr="00F876CA" w:rsidRDefault="00000000">
      <w:pPr>
        <w:pStyle w:val="Heading1"/>
        <w:rPr>
          <w:rFonts w:ascii="Times New Roman" w:eastAsiaTheme="minorEastAsia" w:hAnsi="Times New Roman" w:cs="Times New Roman"/>
          <w:color w:val="auto"/>
          <w:sz w:val="24"/>
          <w:szCs w:val="24"/>
        </w:rPr>
      </w:pPr>
      <w:r w:rsidRPr="00F876CA">
        <w:rPr>
          <w:rFonts w:ascii="Times New Roman" w:eastAsiaTheme="minorEastAsia" w:hAnsi="Times New Roman" w:cs="Times New Roman"/>
          <w:color w:val="auto"/>
          <w:sz w:val="24"/>
          <w:szCs w:val="24"/>
        </w:rPr>
        <w:t>11. Experimental Results</w:t>
      </w:r>
    </w:p>
    <w:p w14:paraId="6105C978" w14:textId="2C72A008" w:rsidR="00F876CA" w:rsidRDefault="00000000" w:rsidP="00F876CA">
      <w:pPr>
        <w:rPr>
          <w:rFonts w:ascii="Times New Roman" w:hAnsi="Times New Roman" w:cs="Times New Roman"/>
          <w:sz w:val="24"/>
          <w:szCs w:val="24"/>
        </w:rPr>
      </w:pPr>
      <w:r w:rsidRPr="00F876CA">
        <w:rPr>
          <w:rFonts w:ascii="Times New Roman" w:hAnsi="Times New Roman" w:cs="Times New Roman"/>
          <w:sz w:val="24"/>
          <w:szCs w:val="24"/>
        </w:rPr>
        <w:t>The system successfully generated Urdu text from user prompts. Generated outputs demonstrated learned language structure and meaningful word transitions. Output quality depends on dataset size, training duration, and vocabulary diversity. The project validates the feasibility of AI-assisted Urdu creative writing.</w:t>
      </w:r>
    </w:p>
    <w:p w14:paraId="6845CE6C" w14:textId="77777777" w:rsidR="00AA0EC3" w:rsidRPr="00F876CA" w:rsidRDefault="00AA0EC3" w:rsidP="00F876CA">
      <w:pPr>
        <w:rPr>
          <w:rFonts w:ascii="Times New Roman" w:hAnsi="Times New Roman" w:cs="Times New Roman"/>
          <w:sz w:val="24"/>
          <w:szCs w:val="24"/>
        </w:rPr>
      </w:pPr>
    </w:p>
    <w:p w14:paraId="360EE706" w14:textId="5584A8B8"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12</w:t>
      </w:r>
      <w:r w:rsidR="00AA0EC3">
        <w:rPr>
          <w:rFonts w:ascii="Times New Roman" w:hAnsi="Times New Roman" w:cs="Times New Roman"/>
          <w:b/>
          <w:bCs/>
          <w:sz w:val="24"/>
          <w:szCs w:val="24"/>
        </w:rPr>
        <w:t>. Group</w:t>
      </w:r>
      <w:r w:rsidRPr="00F876CA">
        <w:rPr>
          <w:rFonts w:ascii="Times New Roman" w:hAnsi="Times New Roman" w:cs="Times New Roman"/>
          <w:b/>
          <w:bCs/>
          <w:sz w:val="24"/>
          <w:szCs w:val="24"/>
        </w:rPr>
        <w:t xml:space="preserve"> Contributions </w:t>
      </w:r>
    </w:p>
    <w:p w14:paraId="74C19044"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This project was developed collaboratively by three members. Each member contributed to different phases of the Deep Learning pipeline, including data preparation, model development, training, and web deployment. The contributions are divided as follows:</w:t>
      </w:r>
    </w:p>
    <w:p w14:paraId="40C87EA8" w14:textId="0E2027D8" w:rsidR="00F876CA" w:rsidRPr="00F876CA" w:rsidRDefault="00F876CA" w:rsidP="00F876CA">
      <w:pPr>
        <w:rPr>
          <w:rFonts w:ascii="Times New Roman" w:hAnsi="Times New Roman" w:cs="Times New Roman"/>
          <w:sz w:val="24"/>
          <w:szCs w:val="24"/>
        </w:rPr>
      </w:pPr>
    </w:p>
    <w:p w14:paraId="66AFD9E8" w14:textId="6FD18547"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12.1 Member 1</w:t>
      </w:r>
      <w:r w:rsidR="00AA0EC3">
        <w:rPr>
          <w:rFonts w:ascii="Times New Roman" w:hAnsi="Times New Roman" w:cs="Times New Roman"/>
          <w:b/>
          <w:bCs/>
          <w:sz w:val="24"/>
          <w:szCs w:val="24"/>
        </w:rPr>
        <w:t>: Maryum Batool</w:t>
      </w:r>
      <w:r w:rsidRPr="00F876CA">
        <w:rPr>
          <w:rFonts w:ascii="Times New Roman" w:hAnsi="Times New Roman" w:cs="Times New Roman"/>
          <w:b/>
          <w:bCs/>
          <w:sz w:val="24"/>
          <w:szCs w:val="24"/>
        </w:rPr>
        <w:t xml:space="preserve"> — Dataset Preparation and NLP Preprocessing</w:t>
      </w:r>
    </w:p>
    <w:p w14:paraId="0347822F"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The first member was responsible for designing and preparing the dataset required for Urdu text generation. This included collecting Urdu poetry and stories from multiple categories such as romantic, sad, motivational, Islamic, and storytelling domains.</w:t>
      </w:r>
    </w:p>
    <w:p w14:paraId="695A03F0"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Key responsibilities included:</w:t>
      </w:r>
    </w:p>
    <w:p w14:paraId="3D55F73D"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Collecting and organizing Urdu text into structured category-wise files </w:t>
      </w:r>
    </w:p>
    <w:p w14:paraId="25FAC2F7"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Cleaning and preprocessing raw text data </w:t>
      </w:r>
    </w:p>
    <w:p w14:paraId="20165579"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Removing noise, unnecessary symbols, and inconsistencies </w:t>
      </w:r>
    </w:p>
    <w:p w14:paraId="13D9D156"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Combining dataset files for training preparation </w:t>
      </w:r>
    </w:p>
    <w:p w14:paraId="26408392"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Implementing NLP preprocessing techniques </w:t>
      </w:r>
    </w:p>
    <w:p w14:paraId="14043BC7"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lastRenderedPageBreak/>
        <w:t xml:space="preserve">Performing tokenization using </w:t>
      </w:r>
      <w:proofErr w:type="spellStart"/>
      <w:r w:rsidRPr="00F876CA">
        <w:rPr>
          <w:rFonts w:ascii="Times New Roman" w:hAnsi="Times New Roman" w:cs="Times New Roman"/>
          <w:sz w:val="24"/>
          <w:szCs w:val="24"/>
        </w:rPr>
        <w:t>Keras</w:t>
      </w:r>
      <w:proofErr w:type="spellEnd"/>
      <w:r w:rsidRPr="00F876CA">
        <w:rPr>
          <w:rFonts w:ascii="Times New Roman" w:hAnsi="Times New Roman" w:cs="Times New Roman"/>
          <w:sz w:val="24"/>
          <w:szCs w:val="24"/>
        </w:rPr>
        <w:t xml:space="preserve"> Tokenizer </w:t>
      </w:r>
    </w:p>
    <w:p w14:paraId="0175FC91"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Converting text into numerical sequences suitable for neural network training </w:t>
      </w:r>
    </w:p>
    <w:p w14:paraId="2666EDCA"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 xml:space="preserve">Creating input-output sequence pairs for next-word prediction </w:t>
      </w:r>
    </w:p>
    <w:p w14:paraId="55BD312E" w14:textId="77777777" w:rsidR="00F876CA" w:rsidRPr="00F876CA" w:rsidRDefault="00F876CA" w:rsidP="00AA0EC3">
      <w:pPr>
        <w:numPr>
          <w:ilvl w:val="0"/>
          <w:numId w:val="10"/>
        </w:numPr>
        <w:spacing w:after="0"/>
        <w:rPr>
          <w:rFonts w:ascii="Times New Roman" w:hAnsi="Times New Roman" w:cs="Times New Roman"/>
          <w:sz w:val="24"/>
          <w:szCs w:val="24"/>
        </w:rPr>
      </w:pPr>
      <w:r w:rsidRPr="00F876CA">
        <w:rPr>
          <w:rFonts w:ascii="Times New Roman" w:hAnsi="Times New Roman" w:cs="Times New Roman"/>
          <w:sz w:val="24"/>
          <w:szCs w:val="24"/>
        </w:rPr>
        <w:t>Ensuring uniform sequence length using padding (</w:t>
      </w:r>
      <w:proofErr w:type="spellStart"/>
      <w:r w:rsidRPr="00F876CA">
        <w:rPr>
          <w:rFonts w:ascii="Times New Roman" w:hAnsi="Times New Roman" w:cs="Times New Roman"/>
          <w:sz w:val="24"/>
          <w:szCs w:val="24"/>
        </w:rPr>
        <w:t>max_len</w:t>
      </w:r>
      <w:proofErr w:type="spellEnd"/>
      <w:r w:rsidRPr="00F876CA">
        <w:rPr>
          <w:rFonts w:ascii="Times New Roman" w:hAnsi="Times New Roman" w:cs="Times New Roman"/>
          <w:sz w:val="24"/>
          <w:szCs w:val="24"/>
        </w:rPr>
        <w:t xml:space="preserve"> = 12) </w:t>
      </w:r>
    </w:p>
    <w:p w14:paraId="56148C09"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b/>
          <w:bCs/>
          <w:sz w:val="24"/>
          <w:szCs w:val="24"/>
        </w:rPr>
        <w:t>Outcome:</w:t>
      </w:r>
      <w:r w:rsidRPr="00F876CA">
        <w:rPr>
          <w:rFonts w:ascii="Times New Roman" w:hAnsi="Times New Roman" w:cs="Times New Roman"/>
          <w:sz w:val="24"/>
          <w:szCs w:val="24"/>
        </w:rPr>
        <w:br/>
        <w:t>A clean and structured dataset was prepared, which formed the foundation for training the Deep Learning model.</w:t>
      </w:r>
    </w:p>
    <w:p w14:paraId="6D4D2104" w14:textId="5434F176" w:rsidR="00F876CA" w:rsidRPr="00F876CA" w:rsidRDefault="00F876CA" w:rsidP="00F876CA">
      <w:pPr>
        <w:rPr>
          <w:rFonts w:ascii="Times New Roman" w:hAnsi="Times New Roman" w:cs="Times New Roman"/>
          <w:sz w:val="24"/>
          <w:szCs w:val="24"/>
        </w:rPr>
      </w:pPr>
    </w:p>
    <w:p w14:paraId="42F877EF" w14:textId="6C4BD719"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12.2 Member 2</w:t>
      </w:r>
      <w:r w:rsidR="00AA0EC3">
        <w:rPr>
          <w:rFonts w:ascii="Times New Roman" w:hAnsi="Times New Roman" w:cs="Times New Roman"/>
          <w:b/>
          <w:bCs/>
          <w:sz w:val="24"/>
          <w:szCs w:val="24"/>
        </w:rPr>
        <w:t>: Faraz Haider</w:t>
      </w:r>
      <w:r w:rsidRPr="00F876CA">
        <w:rPr>
          <w:rFonts w:ascii="Times New Roman" w:hAnsi="Times New Roman" w:cs="Times New Roman"/>
          <w:b/>
          <w:bCs/>
          <w:sz w:val="24"/>
          <w:szCs w:val="24"/>
        </w:rPr>
        <w:t xml:space="preserve"> — Deep Learning Model Design and Training</w:t>
      </w:r>
    </w:p>
    <w:p w14:paraId="511DF1CD"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The second member focused on designing and training the Deep Learning model for Urdu text generation.</w:t>
      </w:r>
    </w:p>
    <w:p w14:paraId="04D2277C"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Key responsibilities included:</w:t>
      </w:r>
    </w:p>
    <w:p w14:paraId="0D4163A4"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Designing the LSTM-based neural network architecture </w:t>
      </w:r>
    </w:p>
    <w:p w14:paraId="209848C5"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Implementing the model using TensorFlow/</w:t>
      </w:r>
      <w:proofErr w:type="spellStart"/>
      <w:r w:rsidRPr="00F876CA">
        <w:rPr>
          <w:rFonts w:ascii="Times New Roman" w:hAnsi="Times New Roman" w:cs="Times New Roman"/>
          <w:sz w:val="24"/>
          <w:szCs w:val="24"/>
        </w:rPr>
        <w:t>Keras</w:t>
      </w:r>
      <w:proofErr w:type="spellEnd"/>
      <w:r w:rsidRPr="00F876CA">
        <w:rPr>
          <w:rFonts w:ascii="Times New Roman" w:hAnsi="Times New Roman" w:cs="Times New Roman"/>
          <w:sz w:val="24"/>
          <w:szCs w:val="24"/>
        </w:rPr>
        <w:t xml:space="preserve"> </w:t>
      </w:r>
    </w:p>
    <w:p w14:paraId="0D2C7E45"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Building the sequential model with Embedding, LSTM, and Dense layers </w:t>
      </w:r>
    </w:p>
    <w:p w14:paraId="7EF4C23A"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Training the model using prepared sequences from the dataset </w:t>
      </w:r>
    </w:p>
    <w:p w14:paraId="0ECC2EDF"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Optimizing hyperparameters such as epochs, batch size, and learning rate </w:t>
      </w:r>
    </w:p>
    <w:p w14:paraId="4A2EE7F8"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Monitoring training performance (loss and accuracy) </w:t>
      </w:r>
    </w:p>
    <w:p w14:paraId="0485EF76"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Preventing overfitting through controlled training strategies </w:t>
      </w:r>
    </w:p>
    <w:p w14:paraId="21403798"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 xml:space="preserve">Saving the trained model </w:t>
      </w:r>
      <w:proofErr w:type="gramStart"/>
      <w:r w:rsidRPr="00F876CA">
        <w:rPr>
          <w:rFonts w:ascii="Times New Roman" w:hAnsi="Times New Roman" w:cs="Times New Roman"/>
          <w:sz w:val="24"/>
          <w:szCs w:val="24"/>
        </w:rPr>
        <w:t>in .</w:t>
      </w:r>
      <w:proofErr w:type="spellStart"/>
      <w:r w:rsidRPr="00F876CA">
        <w:rPr>
          <w:rFonts w:ascii="Times New Roman" w:hAnsi="Times New Roman" w:cs="Times New Roman"/>
          <w:sz w:val="24"/>
          <w:szCs w:val="24"/>
        </w:rPr>
        <w:t>keras</w:t>
      </w:r>
      <w:proofErr w:type="spellEnd"/>
      <w:proofErr w:type="gramEnd"/>
      <w:r w:rsidRPr="00F876CA">
        <w:rPr>
          <w:rFonts w:ascii="Times New Roman" w:hAnsi="Times New Roman" w:cs="Times New Roman"/>
          <w:sz w:val="24"/>
          <w:szCs w:val="24"/>
        </w:rPr>
        <w:t xml:space="preserve"> format </w:t>
      </w:r>
    </w:p>
    <w:p w14:paraId="37A17EC3" w14:textId="77777777" w:rsidR="00F876CA" w:rsidRPr="00F876CA" w:rsidRDefault="00F876CA" w:rsidP="00AA0EC3">
      <w:pPr>
        <w:numPr>
          <w:ilvl w:val="0"/>
          <w:numId w:val="11"/>
        </w:numPr>
        <w:spacing w:after="0"/>
        <w:rPr>
          <w:rFonts w:ascii="Times New Roman" w:hAnsi="Times New Roman" w:cs="Times New Roman"/>
          <w:sz w:val="24"/>
          <w:szCs w:val="24"/>
        </w:rPr>
      </w:pPr>
      <w:r w:rsidRPr="00F876CA">
        <w:rPr>
          <w:rFonts w:ascii="Times New Roman" w:hAnsi="Times New Roman" w:cs="Times New Roman"/>
          <w:sz w:val="24"/>
          <w:szCs w:val="24"/>
        </w:rPr>
        <w:t>Saving the tokenizer using pickle (</w:t>
      </w:r>
      <w:proofErr w:type="spellStart"/>
      <w:r w:rsidRPr="00F876CA">
        <w:rPr>
          <w:rFonts w:ascii="Times New Roman" w:hAnsi="Times New Roman" w:cs="Times New Roman"/>
          <w:sz w:val="24"/>
          <w:szCs w:val="24"/>
        </w:rPr>
        <w:t>tokenizer.pkl</w:t>
      </w:r>
      <w:proofErr w:type="spellEnd"/>
      <w:r w:rsidRPr="00F876CA">
        <w:rPr>
          <w:rFonts w:ascii="Times New Roman" w:hAnsi="Times New Roman" w:cs="Times New Roman"/>
          <w:sz w:val="24"/>
          <w:szCs w:val="24"/>
        </w:rPr>
        <w:t xml:space="preserve">) </w:t>
      </w:r>
    </w:p>
    <w:p w14:paraId="4988CFB0" w14:textId="77777777"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Experiment Design</w:t>
      </w:r>
    </w:p>
    <w:p w14:paraId="20946C67"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The model was trained on next-word prediction, where:</w:t>
      </w:r>
    </w:p>
    <w:p w14:paraId="790F809C" w14:textId="77777777" w:rsidR="00F876CA" w:rsidRPr="00F876CA" w:rsidRDefault="00F876CA" w:rsidP="00AA0EC3">
      <w:pPr>
        <w:numPr>
          <w:ilvl w:val="0"/>
          <w:numId w:val="12"/>
        </w:numPr>
        <w:spacing w:after="0"/>
        <w:rPr>
          <w:rFonts w:ascii="Times New Roman" w:hAnsi="Times New Roman" w:cs="Times New Roman"/>
          <w:sz w:val="24"/>
          <w:szCs w:val="24"/>
        </w:rPr>
      </w:pPr>
      <w:r w:rsidRPr="00F876CA">
        <w:rPr>
          <w:rFonts w:ascii="Times New Roman" w:hAnsi="Times New Roman" w:cs="Times New Roman"/>
          <w:sz w:val="24"/>
          <w:szCs w:val="24"/>
        </w:rPr>
        <w:t xml:space="preserve">Input: sequence of Urdu words </w:t>
      </w:r>
    </w:p>
    <w:p w14:paraId="62C5CEAA" w14:textId="77777777" w:rsidR="00F876CA" w:rsidRPr="00F876CA" w:rsidRDefault="00F876CA" w:rsidP="00AA0EC3">
      <w:pPr>
        <w:numPr>
          <w:ilvl w:val="0"/>
          <w:numId w:val="12"/>
        </w:numPr>
        <w:spacing w:after="0" w:line="360" w:lineRule="auto"/>
        <w:rPr>
          <w:rFonts w:ascii="Times New Roman" w:hAnsi="Times New Roman" w:cs="Times New Roman"/>
          <w:sz w:val="24"/>
          <w:szCs w:val="24"/>
        </w:rPr>
      </w:pPr>
      <w:r w:rsidRPr="00F876CA">
        <w:rPr>
          <w:rFonts w:ascii="Times New Roman" w:hAnsi="Times New Roman" w:cs="Times New Roman"/>
          <w:sz w:val="24"/>
          <w:szCs w:val="24"/>
        </w:rPr>
        <w:t xml:space="preserve">Output: next predicted word </w:t>
      </w:r>
    </w:p>
    <w:p w14:paraId="59964279" w14:textId="77777777" w:rsidR="00F876CA" w:rsidRPr="00F876CA" w:rsidRDefault="00F876CA" w:rsidP="00AA0EC3">
      <w:pPr>
        <w:spacing w:line="360" w:lineRule="auto"/>
        <w:rPr>
          <w:rFonts w:ascii="Times New Roman" w:hAnsi="Times New Roman" w:cs="Times New Roman"/>
          <w:sz w:val="24"/>
          <w:szCs w:val="24"/>
        </w:rPr>
      </w:pPr>
      <w:r w:rsidRPr="00F876CA">
        <w:rPr>
          <w:rFonts w:ascii="Times New Roman" w:hAnsi="Times New Roman" w:cs="Times New Roman"/>
          <w:sz w:val="24"/>
          <w:szCs w:val="24"/>
        </w:rPr>
        <w:t>Multiple experiments were conducted by adjusting:</w:t>
      </w:r>
    </w:p>
    <w:p w14:paraId="7480F951" w14:textId="77777777" w:rsidR="00F876CA" w:rsidRPr="00F876CA" w:rsidRDefault="00F876CA" w:rsidP="00AA0EC3">
      <w:pPr>
        <w:numPr>
          <w:ilvl w:val="0"/>
          <w:numId w:val="13"/>
        </w:numPr>
        <w:spacing w:after="0"/>
        <w:rPr>
          <w:rFonts w:ascii="Times New Roman" w:hAnsi="Times New Roman" w:cs="Times New Roman"/>
          <w:sz w:val="24"/>
          <w:szCs w:val="24"/>
        </w:rPr>
      </w:pPr>
      <w:r w:rsidRPr="00F876CA">
        <w:rPr>
          <w:rFonts w:ascii="Times New Roman" w:hAnsi="Times New Roman" w:cs="Times New Roman"/>
          <w:sz w:val="24"/>
          <w:szCs w:val="24"/>
        </w:rPr>
        <w:t xml:space="preserve">Sequence length </w:t>
      </w:r>
    </w:p>
    <w:p w14:paraId="12E97EB5" w14:textId="77777777" w:rsidR="00F876CA" w:rsidRPr="00F876CA" w:rsidRDefault="00F876CA" w:rsidP="00AA0EC3">
      <w:pPr>
        <w:numPr>
          <w:ilvl w:val="0"/>
          <w:numId w:val="13"/>
        </w:numPr>
        <w:spacing w:after="0"/>
        <w:rPr>
          <w:rFonts w:ascii="Times New Roman" w:hAnsi="Times New Roman" w:cs="Times New Roman"/>
          <w:sz w:val="24"/>
          <w:szCs w:val="24"/>
        </w:rPr>
      </w:pPr>
      <w:r w:rsidRPr="00F876CA">
        <w:rPr>
          <w:rFonts w:ascii="Times New Roman" w:hAnsi="Times New Roman" w:cs="Times New Roman"/>
          <w:sz w:val="24"/>
          <w:szCs w:val="24"/>
        </w:rPr>
        <w:t xml:space="preserve">Number of LSTM layers </w:t>
      </w:r>
    </w:p>
    <w:p w14:paraId="22AE96FC" w14:textId="77777777" w:rsidR="00F876CA" w:rsidRPr="00F876CA" w:rsidRDefault="00F876CA" w:rsidP="00AA0EC3">
      <w:pPr>
        <w:numPr>
          <w:ilvl w:val="0"/>
          <w:numId w:val="13"/>
        </w:numPr>
        <w:spacing w:after="0"/>
        <w:rPr>
          <w:rFonts w:ascii="Times New Roman" w:hAnsi="Times New Roman" w:cs="Times New Roman"/>
          <w:sz w:val="24"/>
          <w:szCs w:val="24"/>
        </w:rPr>
      </w:pPr>
      <w:r w:rsidRPr="00F876CA">
        <w:rPr>
          <w:rFonts w:ascii="Times New Roman" w:hAnsi="Times New Roman" w:cs="Times New Roman"/>
          <w:sz w:val="24"/>
          <w:szCs w:val="24"/>
        </w:rPr>
        <w:t xml:space="preserve">Training epochs </w:t>
      </w:r>
    </w:p>
    <w:p w14:paraId="78D8558B" w14:textId="77777777" w:rsidR="00AA0EC3" w:rsidRDefault="00AA0EC3" w:rsidP="00F876CA">
      <w:pPr>
        <w:rPr>
          <w:rFonts w:ascii="Times New Roman" w:hAnsi="Times New Roman" w:cs="Times New Roman"/>
          <w:b/>
          <w:bCs/>
          <w:sz w:val="24"/>
          <w:szCs w:val="24"/>
        </w:rPr>
      </w:pPr>
    </w:p>
    <w:p w14:paraId="7CD9448D" w14:textId="77777777" w:rsidR="00AA0EC3" w:rsidRDefault="00AA0EC3" w:rsidP="00F876CA">
      <w:pPr>
        <w:rPr>
          <w:rFonts w:ascii="Times New Roman" w:hAnsi="Times New Roman" w:cs="Times New Roman"/>
          <w:b/>
          <w:bCs/>
          <w:sz w:val="24"/>
          <w:szCs w:val="24"/>
        </w:rPr>
      </w:pPr>
    </w:p>
    <w:p w14:paraId="5ACB1478" w14:textId="77777777" w:rsidR="00AA0EC3" w:rsidRDefault="00AA0EC3" w:rsidP="00F876CA">
      <w:pPr>
        <w:rPr>
          <w:rFonts w:ascii="Times New Roman" w:hAnsi="Times New Roman" w:cs="Times New Roman"/>
          <w:b/>
          <w:bCs/>
          <w:sz w:val="24"/>
          <w:szCs w:val="24"/>
        </w:rPr>
      </w:pPr>
    </w:p>
    <w:p w14:paraId="2EC90A9B" w14:textId="77777777" w:rsidR="00AA0EC3" w:rsidRDefault="00AA0EC3" w:rsidP="00F876CA">
      <w:pPr>
        <w:rPr>
          <w:rFonts w:ascii="Times New Roman" w:hAnsi="Times New Roman" w:cs="Times New Roman"/>
          <w:b/>
          <w:bCs/>
          <w:sz w:val="24"/>
          <w:szCs w:val="24"/>
        </w:rPr>
      </w:pPr>
    </w:p>
    <w:p w14:paraId="1EE301FD" w14:textId="3BDD2B0B"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lastRenderedPageBreak/>
        <w:t>Empirical Results</w:t>
      </w:r>
    </w:p>
    <w:p w14:paraId="05D0027B"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The trained model successfully learned Urdu language patterns and was able to generate meaningful poetry and story-like sequences. However, output quality depends on dataset size and training iterations.</w:t>
      </w:r>
    </w:p>
    <w:p w14:paraId="17FBEBAC"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b/>
          <w:bCs/>
          <w:sz w:val="24"/>
          <w:szCs w:val="24"/>
        </w:rPr>
        <w:t>Outcome:</w:t>
      </w:r>
      <w:r w:rsidRPr="00F876CA">
        <w:rPr>
          <w:rFonts w:ascii="Times New Roman" w:hAnsi="Times New Roman" w:cs="Times New Roman"/>
          <w:sz w:val="24"/>
          <w:szCs w:val="24"/>
        </w:rPr>
        <w:br/>
        <w:t>A trained LSTM model capable of generating Urdu text based on user input seed words.</w:t>
      </w:r>
    </w:p>
    <w:p w14:paraId="368CE7CC" w14:textId="560335D4" w:rsidR="00F876CA" w:rsidRPr="00F876CA" w:rsidRDefault="00F876CA" w:rsidP="00F876CA">
      <w:pPr>
        <w:rPr>
          <w:rFonts w:ascii="Times New Roman" w:hAnsi="Times New Roman" w:cs="Times New Roman"/>
          <w:sz w:val="24"/>
          <w:szCs w:val="24"/>
        </w:rPr>
      </w:pPr>
    </w:p>
    <w:p w14:paraId="56A54D6E" w14:textId="3E156225"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12.3 Member 3</w:t>
      </w:r>
      <w:r w:rsidR="00AA0EC3">
        <w:rPr>
          <w:rFonts w:ascii="Times New Roman" w:hAnsi="Times New Roman" w:cs="Times New Roman"/>
          <w:b/>
          <w:bCs/>
          <w:sz w:val="24"/>
          <w:szCs w:val="24"/>
        </w:rPr>
        <w:t xml:space="preserve">: </w:t>
      </w:r>
      <w:r w:rsidR="00AA0EC3" w:rsidRPr="00AA0EC3">
        <w:rPr>
          <w:rFonts w:ascii="Times New Roman" w:hAnsi="Times New Roman" w:cs="Times New Roman"/>
          <w:b/>
          <w:sz w:val="24"/>
          <w:szCs w:val="24"/>
        </w:rPr>
        <w:t>Neelam Shehzadi</w:t>
      </w:r>
      <w:r w:rsidRPr="00F876CA">
        <w:rPr>
          <w:rFonts w:ascii="Times New Roman" w:hAnsi="Times New Roman" w:cs="Times New Roman"/>
          <w:b/>
          <w:bCs/>
          <w:sz w:val="24"/>
          <w:szCs w:val="24"/>
        </w:rPr>
        <w:t xml:space="preserve"> — Web Application Development and Deployment</w:t>
      </w:r>
    </w:p>
    <w:p w14:paraId="1E986A60"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The third member was responsible for deploying the trained model into a fully functional web application.</w:t>
      </w:r>
    </w:p>
    <w:p w14:paraId="5835B08D"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Key responsibilities included:</w:t>
      </w:r>
    </w:p>
    <w:p w14:paraId="1EC2FC99"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Developing backend using Flask framework </w:t>
      </w:r>
    </w:p>
    <w:p w14:paraId="39613839"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Integrating the </w:t>
      </w:r>
      <w:proofErr w:type="gramStart"/>
      <w:r w:rsidRPr="00F876CA">
        <w:rPr>
          <w:rFonts w:ascii="Times New Roman" w:hAnsi="Times New Roman" w:cs="Times New Roman"/>
          <w:sz w:val="24"/>
          <w:szCs w:val="24"/>
        </w:rPr>
        <w:t>trained .</w:t>
      </w:r>
      <w:proofErr w:type="spellStart"/>
      <w:r w:rsidRPr="00F876CA">
        <w:rPr>
          <w:rFonts w:ascii="Times New Roman" w:hAnsi="Times New Roman" w:cs="Times New Roman"/>
          <w:sz w:val="24"/>
          <w:szCs w:val="24"/>
        </w:rPr>
        <w:t>keras</w:t>
      </w:r>
      <w:proofErr w:type="spellEnd"/>
      <w:proofErr w:type="gramEnd"/>
      <w:r w:rsidRPr="00F876CA">
        <w:rPr>
          <w:rFonts w:ascii="Times New Roman" w:hAnsi="Times New Roman" w:cs="Times New Roman"/>
          <w:sz w:val="24"/>
          <w:szCs w:val="24"/>
        </w:rPr>
        <w:t xml:space="preserve"> model and </w:t>
      </w:r>
      <w:proofErr w:type="spellStart"/>
      <w:r w:rsidRPr="00F876CA">
        <w:rPr>
          <w:rFonts w:ascii="Times New Roman" w:hAnsi="Times New Roman" w:cs="Times New Roman"/>
          <w:sz w:val="24"/>
          <w:szCs w:val="24"/>
        </w:rPr>
        <w:t>tokenizer.pkl</w:t>
      </w:r>
      <w:proofErr w:type="spellEnd"/>
      <w:r w:rsidRPr="00F876CA">
        <w:rPr>
          <w:rFonts w:ascii="Times New Roman" w:hAnsi="Times New Roman" w:cs="Times New Roman"/>
          <w:sz w:val="24"/>
          <w:szCs w:val="24"/>
        </w:rPr>
        <w:t xml:space="preserve"> </w:t>
      </w:r>
    </w:p>
    <w:p w14:paraId="61B6B6DA"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Creating API endpoints for text generation (/generate) </w:t>
      </w:r>
    </w:p>
    <w:p w14:paraId="3991A25C"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Designing frontend using HTML, CSS, and JavaScript </w:t>
      </w:r>
    </w:p>
    <w:p w14:paraId="230E831B"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Implementing AJAX-based communication between frontend and backend </w:t>
      </w:r>
    </w:p>
    <w:p w14:paraId="7EC87AEC"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Building user interface for category selection and seed input </w:t>
      </w:r>
    </w:p>
    <w:p w14:paraId="6C20A0F3"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Adding features such as: </w:t>
      </w:r>
    </w:p>
    <w:p w14:paraId="3ACB75CD" w14:textId="77777777" w:rsidR="00F876CA" w:rsidRPr="00F876CA" w:rsidRDefault="00F876CA" w:rsidP="00AA0EC3">
      <w:pPr>
        <w:numPr>
          <w:ilvl w:val="1"/>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Dark mode </w:t>
      </w:r>
    </w:p>
    <w:p w14:paraId="2A730620" w14:textId="77777777" w:rsidR="00F876CA" w:rsidRPr="00F876CA" w:rsidRDefault="00F876CA" w:rsidP="00AA0EC3">
      <w:pPr>
        <w:numPr>
          <w:ilvl w:val="1"/>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Generation history (local storage) </w:t>
      </w:r>
    </w:p>
    <w:p w14:paraId="19BECC80" w14:textId="77777777" w:rsidR="00F876CA" w:rsidRPr="00F876CA" w:rsidRDefault="00F876CA" w:rsidP="00AA0EC3">
      <w:pPr>
        <w:numPr>
          <w:ilvl w:val="1"/>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Real-time output display </w:t>
      </w:r>
    </w:p>
    <w:p w14:paraId="47B7F9EE" w14:textId="77777777" w:rsidR="00F876CA" w:rsidRPr="00F876CA" w:rsidRDefault="00F876CA" w:rsidP="00AA0EC3">
      <w:pPr>
        <w:numPr>
          <w:ilvl w:val="0"/>
          <w:numId w:val="14"/>
        </w:numPr>
        <w:spacing w:after="0"/>
        <w:rPr>
          <w:rFonts w:ascii="Times New Roman" w:hAnsi="Times New Roman" w:cs="Times New Roman"/>
          <w:sz w:val="24"/>
          <w:szCs w:val="24"/>
        </w:rPr>
      </w:pPr>
      <w:r w:rsidRPr="00F876CA">
        <w:rPr>
          <w:rFonts w:ascii="Times New Roman" w:hAnsi="Times New Roman" w:cs="Times New Roman"/>
          <w:sz w:val="24"/>
          <w:szCs w:val="24"/>
        </w:rPr>
        <w:t xml:space="preserve">Ensuring smooth deployment and execution on local server </w:t>
      </w:r>
    </w:p>
    <w:p w14:paraId="16BAD9BE" w14:textId="77777777" w:rsidR="00AA0EC3" w:rsidRDefault="00AA0EC3" w:rsidP="00F876CA">
      <w:pPr>
        <w:rPr>
          <w:rFonts w:ascii="Times New Roman" w:hAnsi="Times New Roman" w:cs="Times New Roman"/>
          <w:b/>
          <w:bCs/>
          <w:sz w:val="24"/>
          <w:szCs w:val="24"/>
        </w:rPr>
      </w:pPr>
    </w:p>
    <w:p w14:paraId="77FBF879" w14:textId="1C3ACC43"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System Integration</w:t>
      </w:r>
    </w:p>
    <w:p w14:paraId="18783212"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The trained model was connected to the web interface such that:</w:t>
      </w:r>
    </w:p>
    <w:p w14:paraId="5625969C" w14:textId="77777777" w:rsidR="00F876CA" w:rsidRPr="00F876CA" w:rsidRDefault="00F876CA" w:rsidP="00AA0EC3">
      <w:pPr>
        <w:numPr>
          <w:ilvl w:val="0"/>
          <w:numId w:val="15"/>
        </w:numPr>
        <w:spacing w:after="0"/>
        <w:rPr>
          <w:rFonts w:ascii="Times New Roman" w:hAnsi="Times New Roman" w:cs="Times New Roman"/>
          <w:sz w:val="24"/>
          <w:szCs w:val="24"/>
        </w:rPr>
      </w:pPr>
      <w:r w:rsidRPr="00F876CA">
        <w:rPr>
          <w:rFonts w:ascii="Times New Roman" w:hAnsi="Times New Roman" w:cs="Times New Roman"/>
          <w:sz w:val="24"/>
          <w:szCs w:val="24"/>
        </w:rPr>
        <w:t xml:space="preserve">User input is sent from frontend → Flask backend </w:t>
      </w:r>
    </w:p>
    <w:p w14:paraId="7B0FAFBE" w14:textId="77777777" w:rsidR="00F876CA" w:rsidRPr="00F876CA" w:rsidRDefault="00F876CA" w:rsidP="00AA0EC3">
      <w:pPr>
        <w:numPr>
          <w:ilvl w:val="0"/>
          <w:numId w:val="15"/>
        </w:numPr>
        <w:spacing w:after="0"/>
        <w:rPr>
          <w:rFonts w:ascii="Times New Roman" w:hAnsi="Times New Roman" w:cs="Times New Roman"/>
          <w:sz w:val="24"/>
          <w:szCs w:val="24"/>
        </w:rPr>
      </w:pPr>
      <w:r w:rsidRPr="00F876CA">
        <w:rPr>
          <w:rFonts w:ascii="Times New Roman" w:hAnsi="Times New Roman" w:cs="Times New Roman"/>
          <w:sz w:val="24"/>
          <w:szCs w:val="24"/>
        </w:rPr>
        <w:t xml:space="preserve">Backend processes input using LSTM model </w:t>
      </w:r>
    </w:p>
    <w:p w14:paraId="23D5FA65" w14:textId="77777777" w:rsidR="00F876CA" w:rsidRPr="00F876CA" w:rsidRDefault="00F876CA" w:rsidP="00AA0EC3">
      <w:pPr>
        <w:numPr>
          <w:ilvl w:val="0"/>
          <w:numId w:val="15"/>
        </w:numPr>
        <w:spacing w:after="0" w:line="240" w:lineRule="auto"/>
        <w:rPr>
          <w:rFonts w:ascii="Times New Roman" w:hAnsi="Times New Roman" w:cs="Times New Roman"/>
          <w:sz w:val="24"/>
          <w:szCs w:val="24"/>
        </w:rPr>
      </w:pPr>
      <w:r w:rsidRPr="00F876CA">
        <w:rPr>
          <w:rFonts w:ascii="Times New Roman" w:hAnsi="Times New Roman" w:cs="Times New Roman"/>
          <w:sz w:val="24"/>
          <w:szCs w:val="24"/>
        </w:rPr>
        <w:t xml:space="preserve">Generated Urdu text is returned to frontend dynamically </w:t>
      </w:r>
    </w:p>
    <w:p w14:paraId="459DF41C" w14:textId="77777777" w:rsidR="00AA0EC3" w:rsidRDefault="00AA0EC3" w:rsidP="00AA0EC3">
      <w:pPr>
        <w:spacing w:line="240" w:lineRule="auto"/>
        <w:rPr>
          <w:rFonts w:ascii="Times New Roman" w:hAnsi="Times New Roman" w:cs="Times New Roman"/>
          <w:b/>
          <w:bCs/>
          <w:sz w:val="24"/>
          <w:szCs w:val="24"/>
        </w:rPr>
      </w:pPr>
    </w:p>
    <w:p w14:paraId="5158854B" w14:textId="77777777" w:rsidR="00AA0EC3" w:rsidRDefault="00AA0EC3" w:rsidP="00AA0EC3">
      <w:pPr>
        <w:spacing w:line="240" w:lineRule="auto"/>
        <w:rPr>
          <w:rFonts w:ascii="Times New Roman" w:hAnsi="Times New Roman" w:cs="Times New Roman"/>
          <w:b/>
          <w:bCs/>
          <w:sz w:val="24"/>
          <w:szCs w:val="24"/>
        </w:rPr>
      </w:pPr>
    </w:p>
    <w:p w14:paraId="7BFCCDDD" w14:textId="77777777" w:rsidR="00AA0EC3" w:rsidRDefault="00AA0EC3" w:rsidP="00AA0EC3">
      <w:pPr>
        <w:spacing w:line="240" w:lineRule="auto"/>
        <w:rPr>
          <w:rFonts w:ascii="Times New Roman" w:hAnsi="Times New Roman" w:cs="Times New Roman"/>
          <w:b/>
          <w:bCs/>
          <w:sz w:val="24"/>
          <w:szCs w:val="24"/>
        </w:rPr>
      </w:pPr>
    </w:p>
    <w:p w14:paraId="62F3BD98" w14:textId="4BFE75DF" w:rsidR="00F876CA" w:rsidRPr="00F876CA" w:rsidRDefault="00F876CA" w:rsidP="00AA0EC3">
      <w:pPr>
        <w:spacing w:line="240" w:lineRule="auto"/>
        <w:rPr>
          <w:rFonts w:ascii="Times New Roman" w:hAnsi="Times New Roman" w:cs="Times New Roman"/>
          <w:sz w:val="24"/>
          <w:szCs w:val="24"/>
        </w:rPr>
      </w:pPr>
      <w:r w:rsidRPr="00F876CA">
        <w:rPr>
          <w:rFonts w:ascii="Times New Roman" w:hAnsi="Times New Roman" w:cs="Times New Roman"/>
          <w:b/>
          <w:bCs/>
          <w:sz w:val="24"/>
          <w:szCs w:val="24"/>
        </w:rPr>
        <w:lastRenderedPageBreak/>
        <w:t>Outcome:</w:t>
      </w:r>
      <w:r w:rsidRPr="00F876CA">
        <w:rPr>
          <w:rFonts w:ascii="Times New Roman" w:hAnsi="Times New Roman" w:cs="Times New Roman"/>
          <w:sz w:val="24"/>
          <w:szCs w:val="24"/>
        </w:rPr>
        <w:br/>
        <w:t>A fully functional AI-powered web application for Urdu poetry and story generation.</w:t>
      </w:r>
    </w:p>
    <w:p w14:paraId="3BBD664E" w14:textId="3BE83342" w:rsidR="00F876CA" w:rsidRPr="00F876CA" w:rsidRDefault="00F876CA" w:rsidP="00F876CA">
      <w:pPr>
        <w:rPr>
          <w:rFonts w:ascii="Times New Roman" w:hAnsi="Times New Roman" w:cs="Times New Roman"/>
          <w:sz w:val="24"/>
          <w:szCs w:val="24"/>
        </w:rPr>
      </w:pPr>
    </w:p>
    <w:p w14:paraId="6C0AA25D" w14:textId="77777777"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Summary of Division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2200"/>
        <w:gridCol w:w="5247"/>
      </w:tblGrid>
      <w:tr w:rsidR="00F876CA" w:rsidRPr="00F876CA" w14:paraId="4E56C459" w14:textId="77777777" w:rsidTr="00AA0EC3">
        <w:trPr>
          <w:tblHeader/>
          <w:tblCellSpacing w:w="15" w:type="dxa"/>
        </w:trPr>
        <w:tc>
          <w:tcPr>
            <w:tcW w:w="0" w:type="auto"/>
            <w:vAlign w:val="center"/>
            <w:hideMark/>
          </w:tcPr>
          <w:p w14:paraId="6F03B66E" w14:textId="77777777"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Member</w:t>
            </w:r>
          </w:p>
        </w:tc>
        <w:tc>
          <w:tcPr>
            <w:tcW w:w="0" w:type="auto"/>
            <w:vAlign w:val="center"/>
            <w:hideMark/>
          </w:tcPr>
          <w:p w14:paraId="7C7A827C" w14:textId="77777777"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Focus Area</w:t>
            </w:r>
          </w:p>
        </w:tc>
        <w:tc>
          <w:tcPr>
            <w:tcW w:w="0" w:type="auto"/>
            <w:vAlign w:val="center"/>
            <w:hideMark/>
          </w:tcPr>
          <w:p w14:paraId="02ECB7E0" w14:textId="77777777" w:rsidR="00F876CA" w:rsidRPr="00F876CA" w:rsidRDefault="00F876CA" w:rsidP="00F876CA">
            <w:pPr>
              <w:rPr>
                <w:rFonts w:ascii="Times New Roman" w:hAnsi="Times New Roman" w:cs="Times New Roman"/>
                <w:b/>
                <w:bCs/>
                <w:sz w:val="24"/>
                <w:szCs w:val="24"/>
              </w:rPr>
            </w:pPr>
            <w:r w:rsidRPr="00F876CA">
              <w:rPr>
                <w:rFonts w:ascii="Times New Roman" w:hAnsi="Times New Roman" w:cs="Times New Roman"/>
                <w:b/>
                <w:bCs/>
                <w:sz w:val="24"/>
                <w:szCs w:val="24"/>
              </w:rPr>
              <w:t>Contribution</w:t>
            </w:r>
          </w:p>
        </w:tc>
      </w:tr>
      <w:tr w:rsidR="00F876CA" w:rsidRPr="00F876CA" w14:paraId="20BB1C40" w14:textId="77777777" w:rsidTr="00AA0EC3">
        <w:trPr>
          <w:tblCellSpacing w:w="15" w:type="dxa"/>
        </w:trPr>
        <w:tc>
          <w:tcPr>
            <w:tcW w:w="0" w:type="auto"/>
            <w:vAlign w:val="center"/>
            <w:hideMark/>
          </w:tcPr>
          <w:p w14:paraId="71B7581B"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Member 1</w:t>
            </w:r>
          </w:p>
        </w:tc>
        <w:tc>
          <w:tcPr>
            <w:tcW w:w="0" w:type="auto"/>
            <w:vAlign w:val="center"/>
            <w:hideMark/>
          </w:tcPr>
          <w:p w14:paraId="21BC097C"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Dataset &amp; NLP</w:t>
            </w:r>
          </w:p>
        </w:tc>
        <w:tc>
          <w:tcPr>
            <w:tcW w:w="0" w:type="auto"/>
            <w:vAlign w:val="center"/>
            <w:hideMark/>
          </w:tcPr>
          <w:p w14:paraId="45C48F52"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Data collection, cleaning, tokenization, preprocessing</w:t>
            </w:r>
          </w:p>
        </w:tc>
      </w:tr>
      <w:tr w:rsidR="00F876CA" w:rsidRPr="00F876CA" w14:paraId="4CEBA7E3" w14:textId="77777777" w:rsidTr="00AA0EC3">
        <w:trPr>
          <w:tblCellSpacing w:w="15" w:type="dxa"/>
        </w:trPr>
        <w:tc>
          <w:tcPr>
            <w:tcW w:w="0" w:type="auto"/>
            <w:vAlign w:val="center"/>
            <w:hideMark/>
          </w:tcPr>
          <w:p w14:paraId="45378676"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Member 2</w:t>
            </w:r>
          </w:p>
        </w:tc>
        <w:tc>
          <w:tcPr>
            <w:tcW w:w="0" w:type="auto"/>
            <w:vAlign w:val="center"/>
            <w:hideMark/>
          </w:tcPr>
          <w:p w14:paraId="7E2E3415"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Deep Learning Model</w:t>
            </w:r>
          </w:p>
        </w:tc>
        <w:tc>
          <w:tcPr>
            <w:tcW w:w="0" w:type="auto"/>
            <w:vAlign w:val="center"/>
            <w:hideMark/>
          </w:tcPr>
          <w:p w14:paraId="4D90F3F4"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LSTM design, training, evaluation, model saving</w:t>
            </w:r>
          </w:p>
        </w:tc>
      </w:tr>
      <w:tr w:rsidR="00F876CA" w:rsidRPr="00F876CA" w14:paraId="659D01E2" w14:textId="77777777" w:rsidTr="00AA0EC3">
        <w:trPr>
          <w:tblCellSpacing w:w="15" w:type="dxa"/>
        </w:trPr>
        <w:tc>
          <w:tcPr>
            <w:tcW w:w="0" w:type="auto"/>
            <w:vAlign w:val="center"/>
            <w:hideMark/>
          </w:tcPr>
          <w:p w14:paraId="07949DEA"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Member 3</w:t>
            </w:r>
          </w:p>
        </w:tc>
        <w:tc>
          <w:tcPr>
            <w:tcW w:w="0" w:type="auto"/>
            <w:vAlign w:val="center"/>
            <w:hideMark/>
          </w:tcPr>
          <w:p w14:paraId="6B7AC371"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Web Development</w:t>
            </w:r>
          </w:p>
        </w:tc>
        <w:tc>
          <w:tcPr>
            <w:tcW w:w="0" w:type="auto"/>
            <w:vAlign w:val="center"/>
            <w:hideMark/>
          </w:tcPr>
          <w:p w14:paraId="5FA8B10C" w14:textId="77777777" w:rsidR="00F876CA" w:rsidRPr="00F876CA" w:rsidRDefault="00F876CA" w:rsidP="00F876CA">
            <w:pPr>
              <w:rPr>
                <w:rFonts w:ascii="Times New Roman" w:hAnsi="Times New Roman" w:cs="Times New Roman"/>
                <w:sz w:val="24"/>
                <w:szCs w:val="24"/>
              </w:rPr>
            </w:pPr>
            <w:r w:rsidRPr="00F876CA">
              <w:rPr>
                <w:rFonts w:ascii="Times New Roman" w:hAnsi="Times New Roman" w:cs="Times New Roman"/>
                <w:sz w:val="24"/>
                <w:szCs w:val="24"/>
              </w:rPr>
              <w:t>Flask backend, frontend UI, deployment, integration</w:t>
            </w:r>
          </w:p>
        </w:tc>
      </w:tr>
    </w:tbl>
    <w:p w14:paraId="50E7512E" w14:textId="77777777" w:rsidR="00F876CA" w:rsidRPr="00F876CA" w:rsidRDefault="00F876CA">
      <w:pPr>
        <w:rPr>
          <w:rFonts w:ascii="Times New Roman" w:hAnsi="Times New Roman" w:cs="Times New Roman"/>
          <w:sz w:val="24"/>
          <w:szCs w:val="24"/>
        </w:rPr>
      </w:pPr>
    </w:p>
    <w:p w14:paraId="16553BFE" w14:textId="77777777" w:rsidR="00042E3D" w:rsidRPr="00AA0EC3" w:rsidRDefault="00000000">
      <w:pPr>
        <w:pStyle w:val="Heading1"/>
        <w:rPr>
          <w:rFonts w:ascii="Times New Roman" w:eastAsiaTheme="minorEastAsia" w:hAnsi="Times New Roman" w:cs="Times New Roman"/>
          <w:color w:val="auto"/>
          <w:sz w:val="24"/>
          <w:szCs w:val="24"/>
        </w:rPr>
      </w:pPr>
      <w:r w:rsidRPr="00AA0EC3">
        <w:rPr>
          <w:rFonts w:ascii="Times New Roman" w:eastAsiaTheme="minorEastAsia" w:hAnsi="Times New Roman" w:cs="Times New Roman"/>
          <w:color w:val="auto"/>
          <w:sz w:val="24"/>
          <w:szCs w:val="24"/>
        </w:rPr>
        <w:t>13. Limitations</w:t>
      </w:r>
    </w:p>
    <w:p w14:paraId="5EEB40C2"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 Limited dataset size may reduce text quality.</w:t>
      </w:r>
      <w:r w:rsidRPr="00F876CA">
        <w:rPr>
          <w:rFonts w:ascii="Times New Roman" w:hAnsi="Times New Roman" w:cs="Times New Roman"/>
          <w:sz w:val="24"/>
          <w:szCs w:val="24"/>
        </w:rPr>
        <w:br/>
        <w:t>• LSTM models can sometimes generate repetitive outputs.</w:t>
      </w:r>
      <w:r w:rsidRPr="00F876CA">
        <w:rPr>
          <w:rFonts w:ascii="Times New Roman" w:hAnsi="Times New Roman" w:cs="Times New Roman"/>
          <w:sz w:val="24"/>
          <w:szCs w:val="24"/>
        </w:rPr>
        <w:br/>
        <w:t>• Generated text may not always follow strict poetic meter or rhyme schemes.</w:t>
      </w:r>
      <w:r w:rsidRPr="00F876CA">
        <w:rPr>
          <w:rFonts w:ascii="Times New Roman" w:hAnsi="Times New Roman" w:cs="Times New Roman"/>
          <w:sz w:val="24"/>
          <w:szCs w:val="24"/>
        </w:rPr>
        <w:br/>
        <w:t>• Performance can be improved with larger datasets and Transformer models.</w:t>
      </w:r>
    </w:p>
    <w:p w14:paraId="0220493E" w14:textId="77777777" w:rsidR="00042E3D" w:rsidRPr="00AA0EC3" w:rsidRDefault="00000000">
      <w:pPr>
        <w:pStyle w:val="Heading1"/>
        <w:rPr>
          <w:rFonts w:ascii="Times New Roman" w:eastAsiaTheme="minorEastAsia" w:hAnsi="Times New Roman" w:cs="Times New Roman"/>
          <w:color w:val="auto"/>
          <w:sz w:val="24"/>
          <w:szCs w:val="24"/>
        </w:rPr>
      </w:pPr>
      <w:r w:rsidRPr="00AA0EC3">
        <w:rPr>
          <w:rFonts w:ascii="Times New Roman" w:eastAsiaTheme="minorEastAsia" w:hAnsi="Times New Roman" w:cs="Times New Roman"/>
          <w:color w:val="auto"/>
          <w:sz w:val="24"/>
          <w:szCs w:val="24"/>
        </w:rPr>
        <w:t>14. Future Work</w:t>
      </w:r>
    </w:p>
    <w:p w14:paraId="2BA67F2E"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Future enhancements include Transformer-based generation, GPT-style Urdu language models, poetry recommendation systems, speech-to-text integration, and larger domain-specific datasets.</w:t>
      </w:r>
    </w:p>
    <w:p w14:paraId="2D69CF45" w14:textId="77777777" w:rsidR="00042E3D" w:rsidRPr="00AA0EC3" w:rsidRDefault="00000000">
      <w:pPr>
        <w:pStyle w:val="Heading1"/>
        <w:rPr>
          <w:rFonts w:ascii="Times New Roman" w:eastAsiaTheme="minorEastAsia" w:hAnsi="Times New Roman" w:cs="Times New Roman"/>
          <w:color w:val="auto"/>
          <w:sz w:val="24"/>
          <w:szCs w:val="24"/>
        </w:rPr>
      </w:pPr>
      <w:r w:rsidRPr="00AA0EC3">
        <w:rPr>
          <w:rFonts w:ascii="Times New Roman" w:eastAsiaTheme="minorEastAsia" w:hAnsi="Times New Roman" w:cs="Times New Roman"/>
          <w:color w:val="auto"/>
          <w:sz w:val="24"/>
          <w:szCs w:val="24"/>
        </w:rPr>
        <w:t>15. Conclusion</w:t>
      </w:r>
    </w:p>
    <w:p w14:paraId="4F416674" w14:textId="77777777" w:rsidR="00042E3D" w:rsidRPr="00F876CA" w:rsidRDefault="00000000">
      <w:pPr>
        <w:rPr>
          <w:rFonts w:ascii="Times New Roman" w:hAnsi="Times New Roman" w:cs="Times New Roman"/>
          <w:sz w:val="24"/>
          <w:szCs w:val="24"/>
        </w:rPr>
      </w:pPr>
      <w:r w:rsidRPr="00F876CA">
        <w:rPr>
          <w:rFonts w:ascii="Times New Roman" w:hAnsi="Times New Roman" w:cs="Times New Roman"/>
          <w:sz w:val="24"/>
          <w:szCs w:val="24"/>
        </w:rPr>
        <w:t>This project demonstrates the practical application of Deep Learning and NLP for Urdu text generation. By combining tokenization, sequence modeling, LSTM networks, and web deployment, a complete AI-powered Urdu Poetry and Story Generator was successfully developed. The project fulfills the objectives of a Deep Learning course project and provides a strong foundation for future research and development.</w:t>
      </w:r>
    </w:p>
    <w:sectPr w:rsidR="00042E3D" w:rsidRPr="00F876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111FF5"/>
    <w:multiLevelType w:val="multilevel"/>
    <w:tmpl w:val="83E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31BA1"/>
    <w:multiLevelType w:val="multilevel"/>
    <w:tmpl w:val="663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9343A"/>
    <w:multiLevelType w:val="multilevel"/>
    <w:tmpl w:val="928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43E1A"/>
    <w:multiLevelType w:val="multilevel"/>
    <w:tmpl w:val="398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A00D0"/>
    <w:multiLevelType w:val="multilevel"/>
    <w:tmpl w:val="C70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00522"/>
    <w:multiLevelType w:val="multilevel"/>
    <w:tmpl w:val="2486A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572291">
    <w:abstractNumId w:val="8"/>
  </w:num>
  <w:num w:numId="2" w16cid:durableId="515849780">
    <w:abstractNumId w:val="6"/>
  </w:num>
  <w:num w:numId="3" w16cid:durableId="1420520252">
    <w:abstractNumId w:val="5"/>
  </w:num>
  <w:num w:numId="4" w16cid:durableId="1905527356">
    <w:abstractNumId w:val="4"/>
  </w:num>
  <w:num w:numId="5" w16cid:durableId="1788962194">
    <w:abstractNumId w:val="7"/>
  </w:num>
  <w:num w:numId="6" w16cid:durableId="1436362374">
    <w:abstractNumId w:val="3"/>
  </w:num>
  <w:num w:numId="7" w16cid:durableId="1606964924">
    <w:abstractNumId w:val="2"/>
  </w:num>
  <w:num w:numId="8" w16cid:durableId="1325667327">
    <w:abstractNumId w:val="1"/>
  </w:num>
  <w:num w:numId="9" w16cid:durableId="598148907">
    <w:abstractNumId w:val="0"/>
  </w:num>
  <w:num w:numId="10" w16cid:durableId="1318345835">
    <w:abstractNumId w:val="11"/>
  </w:num>
  <w:num w:numId="11" w16cid:durableId="1266813557">
    <w:abstractNumId w:val="9"/>
  </w:num>
  <w:num w:numId="12" w16cid:durableId="1681159027">
    <w:abstractNumId w:val="10"/>
  </w:num>
  <w:num w:numId="13" w16cid:durableId="1699308776">
    <w:abstractNumId w:val="13"/>
  </w:num>
  <w:num w:numId="14" w16cid:durableId="1955015461">
    <w:abstractNumId w:val="14"/>
  </w:num>
  <w:num w:numId="15" w16cid:durableId="11631997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3D"/>
    <w:rsid w:val="0006063C"/>
    <w:rsid w:val="0015074B"/>
    <w:rsid w:val="001F5455"/>
    <w:rsid w:val="0029639D"/>
    <w:rsid w:val="00326F90"/>
    <w:rsid w:val="00AA0EC3"/>
    <w:rsid w:val="00AA1D8D"/>
    <w:rsid w:val="00B47730"/>
    <w:rsid w:val="00B51A3E"/>
    <w:rsid w:val="00CB0664"/>
    <w:rsid w:val="00DB6399"/>
    <w:rsid w:val="00F87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5D1A7"/>
  <w14:defaultImageDpi w14:val="300"/>
  <w15:docId w15:val="{936F8E35-B3E7-4177-B999-210EFD3F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1431</Words>
  <Characters>8160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Maryum Batool</cp:lastModifiedBy>
  <cp:revision>2</cp:revision>
  <dcterms:created xsi:type="dcterms:W3CDTF">2026-06-10T13:15:00Z</dcterms:created>
  <dcterms:modified xsi:type="dcterms:W3CDTF">2026-06-10T13:15:00Z</dcterms:modified>
  <cp:category/>
</cp:coreProperties>
</file>